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Title</w:t>
      </w:r>
    </w:p>
    <w:p>
      <w:pPr>
        <w:pStyle w:val="ListBullet"/>
      </w:pPr>
      <w:r>
        <w:t>Bullet 1</w:t>
      </w:r>
    </w:p>
    <w:p>
      <w:pPr>
        <w:pStyle w:val="ListNumber"/>
      </w:pPr>
      <w:r>
        <w:t>Bullet 2</w:t>
      </w:r>
    </w:p>
    <w:p>
      <w:r>
        <w:br w:type="page"/>
      </w:r>
    </w:p>
    <w:p>
      <w:r>
        <w:rPr>
          <w:b w:val="0"/>
          <w:i w:val="0"/>
        </w:rPr>
        <w:t>New Section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Generated by 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